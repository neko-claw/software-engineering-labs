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i w:val="0"/>
          <w:sz w:val="30"/>
        </w:rPr>
        <w:t>2026年春季学期</w:t>
        <w:br/>
      </w:r>
      <w:r>
        <w:rPr>
          <w:rFonts w:ascii="宋体" w:hAnsi="宋体" w:eastAsia="宋体"/>
          <w:b w:val="0"/>
          <w:i w:val="0"/>
          <w:sz w:val="30"/>
        </w:rPr>
        <w:t>计算学部《软件工程》课程</w:t>
        <w:br/>
      </w:r>
      <w:r>
        <w:rPr>
          <w:rFonts w:ascii="宋体" w:hAnsi="宋体" w:eastAsia="宋体"/>
          <w:b w:val="0"/>
          <w:i w:val="0"/>
          <w:sz w:val="12"/>
        </w:rPr>
        <w:br/>
      </w:r>
      <w:r>
        <w:rPr>
          <w:rFonts w:ascii="黑体" w:hAnsi="黑体" w:eastAsia="黑体"/>
          <w:b/>
          <w:i w:val="0"/>
          <w:sz w:val="42"/>
        </w:rPr>
        <w:t>Lab 2 项目计划与原型设计</w:t>
        <w:br/>
      </w:r>
      <w:r>
        <w:rPr>
          <w:rFonts w:ascii="黑体" w:hAnsi="黑体" w:eastAsia="黑体"/>
          <w:b/>
          <w:i w:val="0"/>
          <w:sz w:val="40"/>
        </w:rPr>
        <w:t>实验报告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姓名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学号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班级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课程名称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刘宇轩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2023112455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23R0313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软件工程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i w:val="0"/>
          <w:sz w:val="32"/>
        </w:rPr>
        <w:t>目 录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24"/>
        </w:rPr>
        <w:t>1 实验要求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24"/>
        </w:rPr>
        <w:t>2 项目概述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24"/>
        </w:rPr>
        <w:t>3 用户故事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24"/>
        </w:rPr>
        <w:t>4 用户故事的工作量估算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24"/>
        </w:rPr>
        <w:t>5 迭代计划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24"/>
        </w:rPr>
        <w:t>6 使用CodeArts或其他工具管理用户故事和迭代计划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24"/>
        </w:rPr>
        <w:t>7 使用大模型辅助生成用户故事和迭代计划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24"/>
        </w:rPr>
        <w:t>8 原型设计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24"/>
        </w:rPr>
        <w:t>9 计划与实际进度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24"/>
        </w:rPr>
        <w:t>10 小结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i w:val="0"/>
          <w:sz w:val="32"/>
        </w:rPr>
        <w:t>1 实验要求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这次 Lab2 主要要求我们围绕一个具体项目完成项目计划和原型设计，包括梳理项目概述、整理用户故事、估算工作量、安排迭代计划，并用项目管理工具展示需求管理结果，同时完成重点用户故事的原型设计。结合我这次做的 CodePilot 项目，我把项目文档、CodeArts 里的 Story 列表，以及真实运行截图一起整理进这份报告里。</w:t>
      </w:r>
    </w:p>
    <w:p>
      <w:pPr>
        <w:pStyle w:val="Heading1"/>
      </w:pPr>
      <w:r>
        <w:rPr>
          <w:rFonts w:ascii="黑体" w:hAnsi="黑体" w:eastAsia="黑体"/>
          <w:b/>
          <w:i w:val="0"/>
          <w:sz w:val="32"/>
        </w:rPr>
        <w:t>2 项目概述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我这次选择的项目是 CodePilot：从零实现的智能 Coding Agent 开发平台。简单来说，它不是普通的聊天机器人，而是一个能接收自然语言任务、理解仓库结构、先给出执行计划，再去修改代码、运行命令和验证结果的原型系统。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项目的目标用户主要是课程实验中的开发者、学生程序员和个人开发者。这个项目最有价值的地方在于：它强调“先计划、再执行、能验证、可回退”，这样做出来的系统更像真正的软件工程工具，而不是只会给建议的对话模型。</w:t>
      </w:r>
    </w:p>
    <w:p>
      <w:pPr>
        <w:pStyle w:val="Heading1"/>
      </w:pPr>
      <w:r>
        <w:rPr>
          <w:rFonts w:ascii="黑体" w:hAnsi="黑体" w:eastAsia="黑体"/>
          <w:b/>
          <w:i w:val="0"/>
          <w:sz w:val="32"/>
        </w:rPr>
        <w:t>3 用户故事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3.1 用户故事清单及优先级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用户故事编号</w:t>
            </w:r>
          </w:p>
        </w:tc>
        <w:tc>
          <w:tcPr>
            <w:tcW w:type="dxa" w:w="18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用户故事简称</w:t>
            </w:r>
          </w:p>
        </w:tc>
        <w:tc>
          <w:tcPr>
            <w:tcW w:type="dxa" w:w="18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用户故事描述</w:t>
            </w:r>
          </w:p>
        </w:tc>
        <w:tc>
          <w:tcPr>
            <w:tcW w:type="dxa" w:w="18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优先级估算</w:t>
            </w:r>
          </w:p>
        </w:tc>
        <w:tc>
          <w:tcPr>
            <w:tcW w:type="dxa" w:w="18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上游故事编号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US-01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自然语言输入任务</w:t>
            </w:r>
          </w:p>
        </w:tc>
        <w:tc>
          <w:tcPr>
            <w:tcW w:type="dxa" w:w="182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作为开发者，我希望直接用自然语言描述任务，这样系统就能先帮我整理出规范化请求。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-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US-02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仓库扫描与上下文理解</w:t>
            </w:r>
          </w:p>
        </w:tc>
        <w:tc>
          <w:tcPr>
            <w:tcW w:type="dxa" w:w="182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作为开发者，我希望系统自动扫描仓库结构和关键文件，方便它理解当前项目。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US-01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US-03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任务规划展示</w:t>
            </w:r>
          </w:p>
        </w:tc>
        <w:tc>
          <w:tcPr>
            <w:tcW w:type="dxa" w:w="182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作为开发者，我希望系统先展示执行计划和风险提示，再决定是否执行。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US-01,US-02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US-04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多文件代码修改</w:t>
            </w:r>
          </w:p>
        </w:tc>
        <w:tc>
          <w:tcPr>
            <w:tcW w:type="dxa" w:w="182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作为开发者，我希望系统能修改多个文件，而不是只给文字建议。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US-03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US-05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命令执行与测试验证</w:t>
            </w:r>
          </w:p>
        </w:tc>
        <w:tc>
          <w:tcPr>
            <w:tcW w:type="dxa" w:w="182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作为开发者，我希望系统能跑 pytest、ruff 这些命令，帮我判断任务是否真正完成。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US-03,US-04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US-06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代码变更对比</w:t>
            </w:r>
          </w:p>
        </w:tc>
        <w:tc>
          <w:tcPr>
            <w:tcW w:type="dxa" w:w="182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作为开发者，我希望看到修改前后的差异，方便检查结果。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US-04,US-05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US-07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危险操作确认</w:t>
            </w:r>
          </w:p>
        </w:tc>
        <w:tc>
          <w:tcPr>
            <w:tcW w:type="dxa" w:w="182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作为开发者，我希望高风险命令能被识别并确认，避免误操作。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US-03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US-08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执行日志记录</w:t>
            </w:r>
          </w:p>
        </w:tc>
        <w:tc>
          <w:tcPr>
            <w:tcW w:type="dxa" w:w="182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作为开发者，我希望系统保留执行日志，方便复盘。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US-05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US-09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失败修复与重试</w:t>
            </w:r>
          </w:p>
        </w:tc>
        <w:tc>
          <w:tcPr>
            <w:tcW w:type="dxa" w:w="182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作为开发者，我希望测试失败时系统能给出修复建议并支持再次尝试。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US-05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US-10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历史会话与任务记录</w:t>
            </w:r>
          </w:p>
        </w:tc>
        <w:tc>
          <w:tcPr>
            <w:tcW w:type="dxa" w:w="182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作为开发者，我希望保留历史任务记录，便于查找之前做过什么。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US-08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US-11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执行边界控制</w:t>
            </w:r>
          </w:p>
        </w:tc>
        <w:tc>
          <w:tcPr>
            <w:tcW w:type="dxa" w:w="182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作为开发者，我希望系统只在指定范围内执行，保证安全。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US-03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US-12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一键回退</w:t>
            </w:r>
          </w:p>
        </w:tc>
        <w:tc>
          <w:tcPr>
            <w:tcW w:type="dxa" w:w="1824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作为开发者，我希望出问题时能快速回退到之前快照。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US-08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3.2 用户故事1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24"/>
        </w:rPr>
        <w:t>• 作为一个开发者，我想要直接输入自然语言任务，并选择 plan 或 auto 模式，这样系统就能先理解我的目标。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24"/>
        </w:rPr>
        <w:t>• 这个故事的商业价值在于降低使用门槛，不需要先背复杂命令。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24"/>
        </w:rPr>
        <w:t>• 如果输入为空、路径错误或者模式不合法，系统应该直接报错。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3.3 用户故事2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24"/>
        </w:rPr>
        <w:t>• 作为一个开发者，我希望系统先扫描仓库结构、README、配置文件和测试入口，再去规划任务。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24"/>
        </w:rPr>
        <w:t>• 这样能减少人工找文件的时间，也能让后续计划更靠谱。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24"/>
        </w:rPr>
        <w:t>• 如果关键文件缺失，系统也应该明确提示。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3.4 用户故事n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24"/>
        </w:rPr>
        <w:t>• 我这里选择 US-05 作为代表。作为一个开发者，我希望系统执行 pytest、ruff 等命令，并把结果和退出码保存下来。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24"/>
        </w:rPr>
        <w:t>• 这样做的好处是结果可验证，不会停留在“看起来像做完了”。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24"/>
        </w:rPr>
        <w:t>• 如果测试失败，系统应该给出失败提示，而不是直接跳过。</w:t>
      </w:r>
    </w:p>
    <w:p>
      <w:pPr>
        <w:pStyle w:val="Heading1"/>
      </w:pPr>
      <w:r>
        <w:rPr>
          <w:rFonts w:ascii="黑体" w:hAnsi="黑体" w:eastAsia="黑体"/>
          <w:b/>
          <w:i w:val="0"/>
          <w:sz w:val="32"/>
        </w:rPr>
        <w:t>4 用户故事的工作量估算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这部分我主要参考了故事复杂度和实现依赖关系。因为这次更接近个人原型开发，所以三轮估算我理解成“初估—复核—最终确认”。单位按小时统计。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vAlign w:val="center"/>
            <w:shd w:fill="E8F5E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故事编号</w:t>
            </w:r>
          </w:p>
        </w:tc>
        <w:tc>
          <w:tcPr>
            <w:tcW w:type="dxa" w:w="1520"/>
            <w:vAlign w:val="center"/>
            <w:shd w:fill="E8F5E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故事简称</w:t>
            </w:r>
          </w:p>
        </w:tc>
        <w:tc>
          <w:tcPr>
            <w:tcW w:type="dxa" w:w="1520"/>
            <w:vAlign w:val="center"/>
            <w:shd w:fill="E8F5E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第一轮</w:t>
            </w:r>
          </w:p>
        </w:tc>
        <w:tc>
          <w:tcPr>
            <w:tcW w:type="dxa" w:w="1520"/>
            <w:vAlign w:val="center"/>
            <w:shd w:fill="E8F5E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第二轮</w:t>
            </w:r>
          </w:p>
        </w:tc>
        <w:tc>
          <w:tcPr>
            <w:tcW w:type="dxa" w:w="1520"/>
            <w:vAlign w:val="center"/>
            <w:shd w:fill="E8F5E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第三轮</w:t>
            </w:r>
          </w:p>
        </w:tc>
        <w:tc>
          <w:tcPr>
            <w:tcW w:type="dxa" w:w="1520"/>
            <w:vAlign w:val="center"/>
            <w:shd w:fill="E8F5E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最终估算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US-01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任务输入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2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US-02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仓库理解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5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US-03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计划展示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5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US-04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代码修改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8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US-05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命令执行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8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US-06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变更对比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US-07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风险确认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US-08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日志记录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US-09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失败修复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5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US-10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历史会话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5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US-11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边界控制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US-12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一键回退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i w:val="0"/>
          <w:sz w:val="32"/>
        </w:rPr>
        <w:t>5 迭代计划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我把项目分成两轮迭代。第一轮先把主流程打通，第二轮再补日志、回退和鲁棒性。这样安排的原因是：如果主链路不通，后面的增强功能意义也不大。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Sprint 1（第1-6周）主要做：自然语言任务输入、仓库理解、计划展示、多文件修改、命令执行和风险确认。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Sprint 2（第7-8周）主要做：执行日志、失败修复、历史会话、执行边界和一键回退。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fill="FFF3C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Sprint</w:t>
            </w:r>
          </w:p>
        </w:tc>
        <w:tc>
          <w:tcPr>
            <w:tcW w:type="dxa" w:w="2280"/>
            <w:vAlign w:val="center"/>
            <w:shd w:fill="FFF3C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时间安排</w:t>
            </w:r>
          </w:p>
        </w:tc>
        <w:tc>
          <w:tcPr>
            <w:tcW w:type="dxa" w:w="2280"/>
            <w:vAlign w:val="center"/>
            <w:shd w:fill="FFF3C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主要内容</w:t>
            </w:r>
          </w:p>
        </w:tc>
        <w:tc>
          <w:tcPr>
            <w:tcW w:type="dxa" w:w="2280"/>
            <w:vAlign w:val="center"/>
            <w:shd w:fill="FFF3C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验收标准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Sprint 1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第1-6周</w:t>
            </w:r>
          </w:p>
        </w:tc>
        <w:tc>
          <w:tcPr>
            <w:tcW w:type="dxa" w:w="2280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任务输入、仓库扫描、Plan 展示、代码修改、命令执行、风险确认</w:t>
            </w:r>
          </w:p>
        </w:tc>
        <w:tc>
          <w:tcPr>
            <w:tcW w:type="dxa" w:w="2280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至少能跑通一条从输入到验证的闭环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Sprint 2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第7-8周</w:t>
            </w:r>
          </w:p>
        </w:tc>
        <w:tc>
          <w:tcPr>
            <w:tcW w:type="dxa" w:w="2280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日志记录、失败修复、历史会话、执行边界、一键回退</w:t>
            </w:r>
          </w:p>
        </w:tc>
        <w:tc>
          <w:tcPr>
            <w:tcW w:type="dxa" w:w="2280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能追踪 history/logs，并支持 snapshot 恢复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i w:val="0"/>
          <w:sz w:val="32"/>
        </w:rPr>
        <w:t>6 使用CodeArts或其他工具管理用户故事和迭代计划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这一部分我结合了真实的 CodeArts 截图来写，而不是完全用示意图代替。截图里能看到我已经把 CodePilot 的主要用户故事录入到 Story 列表中。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6.1 建立团队、项目、成员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这张截图没有拍到 CodeArts 顶部导航，所以团队名和项目名看不清。但从右侧成员相关字段里可以看到账号 lyx20050g，说明这些 Story 已经录入到项目管理系统中。</w:t>
      </w:r>
    </w:p>
    <w:p>
      <w:r>
        <w:drawing>
          <wp:inline xmlns:a="http://schemas.openxmlformats.org/drawingml/2006/main" xmlns:pic="http://schemas.openxmlformats.org/drawingml/2006/picture">
            <wp:extent cx="5760720" cy="26506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701eb57aa9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0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sz w:val="21"/>
        </w:rPr>
        <w:t>图：CodeArts Story 列表截图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6.2 Product Backlog（全部用户故事）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从截图中可以直接识别出 US-01 到 US-12 共 12 条 Story，内容包括自然语言输入任务、仓库扫描与上下文理解、任务规划展示、多文件代码修改、命令执行与测试验证、代码变更对比、危险操作确认、执行日志记录、失败修复与重试、历史会话与任务记录、执行边界控制、一键回退。当前这些 Story 的状态都显示为“新建”。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6.3 Sprint Planning（规划迭代）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虽然这张截图不是迭代页面，但结合项目文档中的迭代安排，我把高优先级故事（US-01~US-07）放到第一轮，日志、失败修复和回退相关故事放到第二轮，这样更符合“先核心、后增强”的开发顺序。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6.4 形成每个Sprint的Story Board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这张图本身是列表页，不是看板页，所以没有直接显示“待办、进行中、已完成”三列。这里我在分析时保留了这个事实，没有硬编看板状态。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6.5 形成每个Sprint的Burndown Chart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当前上传的截图里也没有燃尽图，所以我没法从图中提取日期和燃尽趋势。后续如果补充了迭代页或燃尽图截图，这一节可以再替换成更完整的内容。</w:t>
      </w:r>
    </w:p>
    <w:p>
      <w:pPr>
        <w:pStyle w:val="Heading1"/>
      </w:pPr>
      <w:r>
        <w:rPr>
          <w:rFonts w:ascii="黑体" w:hAnsi="黑体" w:eastAsia="黑体"/>
          <w:b/>
          <w:i w:val="0"/>
          <w:sz w:val="32"/>
        </w:rPr>
        <w:t>7 使用大模型辅助生成用户故事和迭代计划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这次我确实用到了大模型，但主要是让它帮我做“初稿整理”和“表达优化”，不是直接替我决定技术方案。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24"/>
        </w:rPr>
        <w:t>• 提示词1：请根据 CodePilot 项目目标，生成 8~12 个用户故事，并按优先级排序。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24"/>
        </w:rPr>
        <w:t>• 提示词2：请根据 Plan-Execute + TDD 的思路，把这些故事分配到两轮 Sprint。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24"/>
        </w:rPr>
        <w:t>• 提示词3：请把技术文档改写成适合软件工程课程实验报告的说明文字。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我觉得大模型在这一步最大的作用是节省了组织语言的时间，但最终哪些故事优先、怎么分 Sprint、哪些内容能写进报告，还是要自己核对项目文档和实际截图。</w:t>
      </w:r>
    </w:p>
    <w:p>
      <w:pPr>
        <w:pStyle w:val="Heading1"/>
      </w:pPr>
      <w:r>
        <w:rPr>
          <w:rFonts w:ascii="黑体" w:hAnsi="黑体" w:eastAsia="黑体"/>
          <w:b/>
          <w:i w:val="0"/>
          <w:sz w:val="32"/>
        </w:rPr>
        <w:t>8 原型设计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原型设计这部分我重点围绕任务输入、仓库理解、计划确认、命令执行和历史日志几个高优先级故事来做。为了让报告内容和真实项目更一致，我还插入了一张真实运行截图，作为原型和实际效果之间的对应说明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8.1 大模型生成的原型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这个页面更像项目首页，主要展示任务输入入口和最近会话。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1_llm_prototy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8.2 用户故事1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这里重点体现任务描述、工作目录和 plan/auto 模式切换。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2_us1_in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8.3 用户故事2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这里主要体现仓库扫描结果、关键文件和摘要输出。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3_us2_repo_sc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8.4 用户故事3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这里展示 Plan 阶段应该包含的 summary、steps、风险提示和确认按钮。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4_us3_pl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8.5 用户故事4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这里体现命令执行、测试结果和失败提示。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5_us5_execu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黑体" w:hAnsi="黑体" w:eastAsia="黑体"/>
          <w:b/>
          <w:i w:val="0"/>
          <w:sz w:val="28"/>
        </w:rPr>
        <w:t>8.6 用户故事5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这里体现 history、logs、snapshot 等追踪能力。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6_us10_his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下面这张图是我结合项目运行过程加入的真实截图，可以看出 CodePilot 已经能在真实示例仓库里生成 plan 状态、执行 pytest/ruff、记录 history/logs，并给出 failure hints。</w:t>
      </w:r>
    </w:p>
    <w:p>
      <w:r>
        <w:drawing>
          <wp:inline xmlns:a="http://schemas.openxmlformats.org/drawingml/2006/main" xmlns:pic="http://schemas.openxmlformats.org/drawingml/2006/picture">
            <wp:extent cx="5852160" cy="55641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ser_screenshot_7c7abb533a014cae9c05c69fdde760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64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黑体" w:hAnsi="黑体" w:eastAsia="黑体"/>
          <w:b/>
          <w:i w:val="0"/>
          <w:sz w:val="32"/>
        </w:rPr>
        <w:t>9 计划与实际进度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fill="FDEDEC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任务名称</w:t>
            </w:r>
          </w:p>
        </w:tc>
        <w:tc>
          <w:tcPr>
            <w:tcW w:type="dxa" w:w="2280"/>
            <w:vAlign w:val="center"/>
            <w:shd w:fill="FDEDEC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计划时间长度（分钟）</w:t>
            </w:r>
          </w:p>
        </w:tc>
        <w:tc>
          <w:tcPr>
            <w:tcW w:type="dxa" w:w="2280"/>
            <w:vAlign w:val="center"/>
            <w:shd w:fill="FDEDEC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实际耗费时间（分钟）</w:t>
            </w:r>
          </w:p>
        </w:tc>
        <w:tc>
          <w:tcPr>
            <w:tcW w:type="dxa" w:w="2280"/>
            <w:vAlign w:val="center"/>
            <w:shd w:fill="FDEDEC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1"/>
              </w:rPr>
              <w:t>提前或延期的原因分析</w:t>
            </w:r>
          </w:p>
        </w:tc>
      </w:tr>
      <w:tr>
        <w:tc>
          <w:tcPr>
            <w:tcW w:type="dxa" w:w="2280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用户故事整理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90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80</w:t>
            </w:r>
          </w:p>
        </w:tc>
        <w:tc>
          <w:tcPr>
            <w:tcW w:type="dxa" w:w="2280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因为项目文档本身比较完整，所以整理速度比预期快一些</w:t>
            </w:r>
          </w:p>
        </w:tc>
      </w:tr>
      <w:tr>
        <w:tc>
          <w:tcPr>
            <w:tcW w:type="dxa" w:w="2280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迭代计划安排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60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70</w:t>
            </w:r>
          </w:p>
        </w:tc>
        <w:tc>
          <w:tcPr>
            <w:tcW w:type="dxa" w:w="2280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需要把技术路线和课程模板对应起来，所以多花了一点时间</w:t>
            </w:r>
          </w:p>
        </w:tc>
      </w:tr>
      <w:tr>
        <w:tc>
          <w:tcPr>
            <w:tcW w:type="dxa" w:w="2280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CodeArts 内容整理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40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55</w:t>
            </w:r>
          </w:p>
        </w:tc>
        <w:tc>
          <w:tcPr>
            <w:tcW w:type="dxa" w:w="2280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截图是列表页，不是迭代页，需要额外说明哪些信息能确认、哪些不能确认</w:t>
            </w:r>
          </w:p>
        </w:tc>
      </w:tr>
      <w:tr>
        <w:tc>
          <w:tcPr>
            <w:tcW w:type="dxa" w:w="2280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原型草图设计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120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130</w:t>
            </w:r>
          </w:p>
        </w:tc>
        <w:tc>
          <w:tcPr>
            <w:tcW w:type="dxa" w:w="2280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为了保证报告完整，我补了 5 个高优先级原型</w:t>
            </w:r>
          </w:p>
        </w:tc>
      </w:tr>
      <w:tr>
        <w:tc>
          <w:tcPr>
            <w:tcW w:type="dxa" w:w="2280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报告整合与排版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90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110</w:t>
            </w:r>
          </w:p>
        </w:tc>
        <w:tc>
          <w:tcPr>
            <w:tcW w:type="dxa" w:w="2280"/>
            <w:vAlign w:val="center"/>
          </w:tcPr>
          <w:p>
            <w:r/>
            <w:r>
              <w:rPr>
                <w:rFonts w:ascii="宋体" w:hAnsi="宋体" w:eastAsia="宋体"/>
                <w:b w:val="0"/>
                <w:i w:val="0"/>
                <w:sz w:val="21"/>
              </w:rPr>
              <w:t>要同时处理文档、截图、表格和模板格式，排版时间比较长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整体来看，项目的实际进度和原来的迭代计划基本一致。最重要的主线功能已经能展示出来，差的主要是 CodeArts 迭代页和燃尽图这类过程截图，如果后续继续完善，可以把这部分补全。</w:t>
      </w:r>
    </w:p>
    <w:p>
      <w:pPr>
        <w:pStyle w:val="Heading1"/>
      </w:pPr>
      <w:r>
        <w:rPr>
          <w:rFonts w:ascii="黑体" w:hAnsi="黑体" w:eastAsia="黑体"/>
          <w:b/>
          <w:i w:val="0"/>
          <w:sz w:val="32"/>
        </w:rPr>
        <w:t>10 小结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做完这次 Lab2 之后，我的感觉是：大模型确实能提高整理材料和生成初稿的效率，但真正决定报告质量的，还是自己有没有把项目内容、截图证据和实验要求对应起来。对 CodePilot 这种项目来说，最关键的不是把话说得多漂亮，而是有没有把“计划—执行—验证—回退”这条主线讲清楚。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4"/>
        </w:rPr>
        <w:t>另外，这次我也发现项目管理截图很重要。真实截图能证明需求已经落到了工具里，而不是只停留在文档层面。后面如果再继续做第 2 轮检查，我应该把看板页、迭代页和燃尽图也补齐，这样报告会更完整。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