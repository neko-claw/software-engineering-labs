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2026年春季学期 计算学部《软件工程》课程</w:t>
      </w:r>
    </w:p>
    <w:p>
      <w:pPr>
        <w:pStyle w:val="Heading1"/>
        <w:jc w:val="center"/>
      </w:pPr>
      <w:r>
        <w:rPr>
          <w:b/>
          <w:sz w:val="32"/>
        </w:rPr>
        <w:t>Lab 1实验报告</w:t>
      </w:r>
    </w:p>
    <w:p/>
    <w:p>
      <w:r>
        <w:t xml:space="preserve">姓名：__________  </w:t>
      </w:r>
    </w:p>
    <w:p>
      <w:r>
        <w:t xml:space="preserve">班级/学号：2023112455  </w:t>
      </w:r>
    </w:p>
    <w:p>
      <w:r>
        <w:t>联系方式：__________</w:t>
      </w:r>
    </w:p>
    <w:p/>
    <w:p>
      <w:pPr>
        <w:pStyle w:val="Heading2"/>
        <w:jc w:val="left"/>
      </w:pPr>
      <w:r>
        <w:rPr>
          <w:b/>
          <w:sz w:val="28"/>
        </w:rPr>
        <w:t>1 实验要求</w:t>
      </w:r>
    </w:p>
    <w:p>
      <w:r>
        <w:t>本实验要求完成一个基于英文文本的图处理程序。程序需要从文本文件中读取内容，对文本进行规范化处理，并根据单词的相邻关系构建带权有向图。在构图基础上，需要实现图展示、桥接词查询、根据桥接词生成新文本、最短路径计算、PageRank值计算和随机游走等功能。同时，本实验还要求结合大模型辅助完成需求分析、算法设计、编码和文档整理，并利用 Git / GitHub 完成代码版本管理、分支管理与提交记录维护。</w:t>
      </w:r>
    </w:p>
    <w:p/>
    <w:p>
      <w:r>
        <w:t>我理解这次实验不只是完成几个函数，而是要把“需求理解、程序设计、算法实现、测试验证、版本管理”串成一个完整的软件工程小项目。因此，除了程序功能本身是否正确，还需要关注代码组织是否清晰、测试是否充分、Git 过程是否可追溯。</w:t>
      </w:r>
    </w:p>
    <w:p/>
    <w:p>
      <w:pPr>
        <w:pStyle w:val="Heading2"/>
        <w:jc w:val="left"/>
      </w:pPr>
      <w:r>
        <w:rPr>
          <w:b/>
          <w:sz w:val="28"/>
        </w:rPr>
        <w:t>2 待求解问题描述</w:t>
      </w:r>
    </w:p>
    <w:p>
      <w:r>
        <w:t>本实验要解决的问题是：把英文文本中的单词顺序关系转化为带权有向图，并在该图上完成一系列操作。</w:t>
      </w:r>
    </w:p>
    <w:p/>
    <w:p>
      <w:pPr>
        <w:pStyle w:val="Heading3"/>
        <w:jc w:val="left"/>
      </w:pPr>
      <w:r>
        <w:rPr>
          <w:b/>
          <w:sz w:val="24"/>
        </w:rPr>
        <w:t>输入数据</w:t>
      </w:r>
    </w:p>
    <w:p>
      <w:r>
        <w:t>输入是英文文本文件。文件中可能包含字母、标点符号、空格、换行，以及重复单词和重复相邻关系。程序需要将文本中的非字母字符当作分隔符，将所有单词统一转换为小写，然后按原顺序提取单词序列。</w:t>
      </w:r>
    </w:p>
    <w:p/>
    <w:p>
      <w:pPr>
        <w:pStyle w:val="Heading3"/>
        <w:jc w:val="left"/>
      </w:pPr>
      <w:r>
        <w:rPr>
          <w:b/>
          <w:sz w:val="24"/>
        </w:rPr>
        <w:t>输出数据</w:t>
      </w:r>
    </w:p>
    <w:p>
      <w:r>
        <w:t>输出主要包括以下几类：</w:t>
      </w:r>
    </w:p>
    <w:p>
      <w:pPr>
        <w:pStyle w:val="ListBullet"/>
      </w:pPr>
      <w:r>
        <w:t>构建后的有向图；</w:t>
      </w:r>
    </w:p>
    <w:p>
      <w:pPr>
        <w:pStyle w:val="ListBullet"/>
      </w:pPr>
      <w:r>
        <w:t>查询桥接词得到的字符串结果；</w:t>
      </w:r>
    </w:p>
    <w:p>
      <w:pPr>
        <w:pStyle w:val="ListBullet"/>
      </w:pPr>
      <w:r>
        <w:t>插入桥接词后生成的新文本；</w:t>
      </w:r>
    </w:p>
    <w:p>
      <w:pPr>
        <w:pStyle w:val="ListBullet"/>
      </w:pPr>
      <w:r>
        <w:t>两单词之间的最短路径与路径长度；</w:t>
      </w:r>
    </w:p>
    <w:p>
      <w:pPr>
        <w:pStyle w:val="ListBullet"/>
      </w:pPr>
      <w:r>
        <w:t>指定单词的 PageRank 值；</w:t>
      </w:r>
    </w:p>
    <w:p>
      <w:pPr>
        <w:pStyle w:val="ListBullet"/>
      </w:pPr>
      <w:r>
        <w:t>随机游走得到的路径和保存到文件中的结果；</w:t>
      </w:r>
    </w:p>
    <w:p>
      <w:pPr>
        <w:pStyle w:val="ListBullet"/>
      </w:pPr>
      <w:r>
        <w:t>Git 实验部分的命令执行记录、截图和远程仓库结果。</w:t>
      </w:r>
    </w:p>
    <w:p/>
    <w:p>
      <w:pPr>
        <w:pStyle w:val="Heading3"/>
        <w:jc w:val="left"/>
      </w:pPr>
      <w:r>
        <w:rPr>
          <w:b/>
          <w:sz w:val="24"/>
        </w:rPr>
        <w:t>约束条件</w:t>
      </w:r>
    </w:p>
    <w:p>
      <w:pPr>
        <w:pStyle w:val="ListBullet"/>
      </w:pPr>
      <w:r>
        <w:t>只处理英文单词；</w:t>
      </w:r>
    </w:p>
    <w:p>
      <w:pPr>
        <w:pStyle w:val="ListBullet"/>
      </w:pPr>
      <w:r>
        <w:t>非字母字符统一视为分隔符；</w:t>
      </w:r>
    </w:p>
    <w:p>
      <w:pPr>
        <w:pStyle w:val="ListBullet"/>
      </w:pPr>
      <w:r>
        <w:t>所有单词统一转成小写；</w:t>
      </w:r>
    </w:p>
    <w:p>
      <w:pPr>
        <w:pStyle w:val="ListBullet"/>
      </w:pPr>
      <w:r>
        <w:t>图为带权有向图，边权表示相邻关系出现次数；</w:t>
      </w:r>
    </w:p>
    <w:p>
      <w:pPr>
        <w:pStyle w:val="ListBullet"/>
      </w:pPr>
      <w:r>
        <w:t>对不存在的单词或不存在的路径需要给出提示；</w:t>
      </w:r>
    </w:p>
    <w:p>
      <w:pPr>
        <w:pStyle w:val="ListBullet"/>
      </w:pPr>
      <w:r>
        <w:t>随机游走遇到重复边或无后继边时结束。</w:t>
      </w:r>
    </w:p>
    <w:p/>
    <w:p>
      <w:r>
        <w:t>我的理解是，这个实验的关键在于“把线性文本映射成图结构”。一旦这个抽象建立起来，后续桥接词、最短路径、PageRank 和随机游走都可以在统一的数据结构上实现，程序逻辑会更清晰，也更方便测试。</w:t>
      </w:r>
    </w:p>
    <w:p/>
    <w:p>
      <w:pPr>
        <w:pStyle w:val="Heading2"/>
        <w:jc w:val="left"/>
      </w:pPr>
      <w:r>
        <w:rPr>
          <w:b/>
          <w:sz w:val="28"/>
        </w:rPr>
        <w:t>3 算法与数据结构设计</w:t>
      </w:r>
    </w:p>
    <w:p/>
    <w:p>
      <w:pPr>
        <w:pStyle w:val="Heading3"/>
        <w:jc w:val="left"/>
      </w:pPr>
      <w:r>
        <w:rPr>
          <w:b/>
          <w:sz w:val="24"/>
        </w:rPr>
        <w:t>3.1 设计思路与算法流程图</w:t>
      </w:r>
    </w:p>
    <w:p>
      <w:r>
        <w:t>程序先读取文本文件，再对文本进行规范化处理，得到单词序列。之后遍历所有相邻单词对，构建带权有向图。图构建完成后，再分别调用不同模块完成图展示、桥接词查询、新文本生成、最短路径、PageRank 和随机游走等功能。</w:t>
      </w:r>
    </w:p>
    <w:p/>
    <w:p>
      <w:r>
        <w:t>整体流程可以概括为：</w:t>
      </w:r>
    </w:p>
    <w:p/>
    <w:p>
      <w:r>
        <w:rPr>
          <w:rFonts w:ascii="Consolas" w:hAnsi="Consolas"/>
          <w:sz w:val="21"/>
        </w:rPr>
        <w:t>读取文本文件</w:t>
        <w:br/>
      </w:r>
      <w:r>
        <w:rPr>
          <w:rFonts w:ascii="Consolas" w:hAnsi="Consolas"/>
          <w:sz w:val="21"/>
        </w:rPr>
        <w:t xml:space="preserve">  ↓</w:t>
        <w:br/>
      </w:r>
      <w:r>
        <w:rPr>
          <w:rFonts w:ascii="Consolas" w:hAnsi="Consolas"/>
          <w:sz w:val="21"/>
        </w:rPr>
        <w:t>文本规范化（去除非字母、转小写、切分单词）</w:t>
        <w:br/>
      </w:r>
      <w:r>
        <w:rPr>
          <w:rFonts w:ascii="Consolas" w:hAnsi="Consolas"/>
          <w:sz w:val="21"/>
        </w:rPr>
        <w:t xml:space="preserve">  ↓</w:t>
        <w:br/>
      </w:r>
      <w:r>
        <w:rPr>
          <w:rFonts w:ascii="Consolas" w:hAnsi="Consolas"/>
          <w:sz w:val="21"/>
        </w:rPr>
        <w:t>得到单词序列</w:t>
        <w:br/>
      </w:r>
      <w:r>
        <w:rPr>
          <w:rFonts w:ascii="Consolas" w:hAnsi="Consolas"/>
          <w:sz w:val="21"/>
        </w:rPr>
        <w:t xml:space="preserve">  ↓</w:t>
        <w:br/>
      </w:r>
      <w:r>
        <w:rPr>
          <w:rFonts w:ascii="Consolas" w:hAnsi="Consolas"/>
          <w:sz w:val="21"/>
        </w:rPr>
        <w:t>根据相邻单词生成带权有向图</w:t>
        <w:br/>
      </w:r>
      <w:r>
        <w:rPr>
          <w:rFonts w:ascii="Consolas" w:hAnsi="Consolas"/>
          <w:sz w:val="21"/>
        </w:rPr>
        <w:t xml:space="preserve">  ↓</w:t>
        <w:br/>
      </w:r>
      <w:r>
        <w:rPr>
          <w:rFonts w:ascii="Consolas" w:hAnsi="Consolas"/>
          <w:sz w:val="21"/>
        </w:rPr>
        <w:t>调用不同功能模块进行图操作</w:t>
      </w:r>
    </w:p>
    <w:p/>
    <w:p>
      <w:r>
        <w:t>如果分模块来看：</w:t>
      </w:r>
    </w:p>
    <w:p>
      <w:pPr>
        <w:pStyle w:val="ListNumber"/>
      </w:pPr>
      <w:r>
        <w:t>**根据文本生成图**：对相邻单词建立有向边，重复出现则边权加一；</w:t>
      </w:r>
    </w:p>
    <w:p>
      <w:pPr>
        <w:pStyle w:val="ListNumber"/>
      </w:pPr>
      <w:r>
        <w:t>**展示有向图**：将图进行布局后渲染为 PNG 文件；</w:t>
      </w:r>
    </w:p>
    <w:p>
      <w:pPr>
        <w:pStyle w:val="ListNumber"/>
      </w:pPr>
      <w:r>
        <w:t>**查询桥接词**：寻找满足 `word1 -&gt; x -&gt; word2` 的中间结点；</w:t>
      </w:r>
    </w:p>
    <w:p>
      <w:pPr>
        <w:pStyle w:val="ListNumber"/>
      </w:pPr>
      <w:r>
        <w:t>**根据桥接词生成新文本**：遍历输入新句子的相邻单词对，若存在桥接词则插入；</w:t>
      </w:r>
    </w:p>
    <w:p>
      <w:pPr>
        <w:pStyle w:val="ListNumber"/>
      </w:pPr>
      <w:r>
        <w:t>**计算最短路径**：基于 Dijkstra 算法求最短路径；</w:t>
      </w:r>
    </w:p>
    <w:p>
      <w:pPr>
        <w:pStyle w:val="ListNumber"/>
      </w:pPr>
      <w:r>
        <w:t>**计算 PR 值**：采用 PageRank 迭代算法；</w:t>
      </w:r>
    </w:p>
    <w:p>
      <w:pPr>
        <w:pStyle w:val="ListNumber"/>
      </w:pPr>
      <w:r>
        <w:t>**随机游走**：从随机结点开始，沿随机出边行走，遇到重复边或无出边时停止。</w:t>
      </w:r>
    </w:p>
    <w:p/>
    <w:p>
      <w:pPr>
        <w:pStyle w:val="Heading3"/>
        <w:jc w:val="left"/>
      </w:pPr>
      <w:r>
        <w:rPr>
          <w:b/>
          <w:sz w:val="24"/>
        </w:rPr>
        <w:t>大模型辅助提示词与分析</w:t>
      </w:r>
    </w:p>
    <w:p>
      <w:r>
        <w:t>在设计算法时，可以使用如下提示词辅助思考：</w:t>
      </w:r>
    </w:p>
    <w:p>
      <w:pPr>
        <w:pStyle w:val="ListBullet"/>
      </w:pPr>
      <w:r>
        <w:t>“请用 Java 设计一个带权有向图数据结构，结点是单词，边权是相邻出现次数。”</w:t>
      </w:r>
    </w:p>
    <w:p>
      <w:pPr>
        <w:pStyle w:val="ListBullet"/>
      </w:pPr>
      <w:r>
        <w:t>“请给出从英文文本生成单词图的处理流程。”</w:t>
      </w:r>
    </w:p>
    <w:p>
      <w:pPr>
        <w:pStyle w:val="ListBullet"/>
      </w:pPr>
      <w:r>
        <w:t>“请为桥接词、最短路径、PageRank 和随机游走分别设计对应算法。”</w:t>
      </w:r>
    </w:p>
    <w:p/>
    <w:p>
      <w:r>
        <w:t>在实际使用中，大模型给出的算法框架通常比较快，但存在两个问题：</w:t>
      </w:r>
    </w:p>
    <w:p>
      <w:pPr>
        <w:pStyle w:val="ListNumber"/>
      </w:pPr>
      <w:r>
        <w:t>容易只给出通用算法，而没有完全贴合本实验的输入输出格式；</w:t>
      </w:r>
    </w:p>
    <w:p>
      <w:pPr>
        <w:pStyle w:val="ListNumber"/>
      </w:pPr>
      <w:r>
        <w:t>容易忽略边界情况，例如图为空、单词不存在、随机游走终止条件等。</w:t>
      </w:r>
    </w:p>
    <w:p/>
    <w:p>
      <w:r>
        <w:t>因此，在得到大模型结果后，还需要结合实验要求对接口、字符串输出、停止条件和测试样例进行人工修正。</w:t>
      </w:r>
    </w:p>
    <w:p/>
    <w:p>
      <w:pPr>
        <w:pStyle w:val="Heading3"/>
        <w:jc w:val="left"/>
      </w:pPr>
      <w:r>
        <w:rPr>
          <w:b/>
          <w:sz w:val="24"/>
        </w:rPr>
        <w:t>3.2 数据结构设计</w:t>
      </w:r>
    </w:p>
    <w:p>
      <w:r>
        <w:t>本实验中最核心的数据结构是带权有向图。当前仓库中图结构的核心表示为：</w:t>
      </w:r>
    </w:p>
    <w:p/>
    <w:p>
      <w:r>
        <w:rPr>
          <w:rFonts w:ascii="Consolas" w:hAnsi="Consolas"/>
          <w:sz w:val="21"/>
        </w:rPr>
        <w:t>Map&lt;String, Map&lt;String, Integer&gt;&gt; adjacency</w:t>
      </w:r>
    </w:p>
    <w:p/>
    <w:p>
      <w:r>
        <w:t>含义如下：</w:t>
      </w:r>
    </w:p>
    <w:p>
      <w:pPr>
        <w:pStyle w:val="ListBullet"/>
      </w:pPr>
      <w:r>
        <w:t>外层 `Map` 的键表示起点单词；</w:t>
      </w:r>
    </w:p>
    <w:p>
      <w:pPr>
        <w:pStyle w:val="ListBullet"/>
      </w:pPr>
      <w:r>
        <w:t>内层 `Map` 的键表示终点单词，值表示边权；</w:t>
      </w:r>
    </w:p>
    <w:p>
      <w:pPr>
        <w:pStyle w:val="ListBullet"/>
      </w:pPr>
      <w:r>
        <w:t>边权表示该相邻关系在文本中出现的次数。</w:t>
      </w:r>
    </w:p>
    <w:p/>
    <w:p>
      <w:r>
        <w:t>除此之外，还使用了以下数据结构：</w:t>
      </w:r>
    </w:p>
    <w:p>
      <w:pPr>
        <w:pStyle w:val="ListBullet"/>
      </w:pPr>
      <w:r>
        <w:t>`List&lt;String&gt;`：存放规整化后的单词序列；</w:t>
      </w:r>
    </w:p>
    <w:p>
      <w:pPr>
        <w:pStyle w:val="ListBullet"/>
      </w:pPr>
      <w:r>
        <w:t>`PriorityQueue&lt;PathNode&gt;`：在 Dijkstra 中维护当前最短路径候选；</w:t>
      </w:r>
    </w:p>
    <w:p>
      <w:pPr>
        <w:pStyle w:val="ListBullet"/>
      </w:pPr>
      <w:r>
        <w:t>`Map&lt;String, String&gt;`：记录最短路径前驱；</w:t>
      </w:r>
    </w:p>
    <w:p>
      <w:pPr>
        <w:pStyle w:val="ListBullet"/>
      </w:pPr>
      <w:r>
        <w:t>`Map&lt;String, Double&gt;`：保存 PageRank 值；</w:t>
      </w:r>
    </w:p>
    <w:p>
      <w:pPr>
        <w:pStyle w:val="ListBullet"/>
      </w:pPr>
      <w:r>
        <w:t>`Set&lt;Edge&gt;`：记录随机游走中已访问的边；</w:t>
      </w:r>
    </w:p>
    <w:p>
      <w:pPr>
        <w:pStyle w:val="ListBullet"/>
      </w:pPr>
      <w:r>
        <w:t>`Map&lt;String, NodePosition&gt;`：图渲染时保存结点坐标。</w:t>
      </w:r>
    </w:p>
    <w:p/>
    <w:p>
      <w:pPr>
        <w:pStyle w:val="Heading3"/>
        <w:jc w:val="left"/>
      </w:pPr>
      <w:r>
        <w:rPr>
          <w:b/>
          <w:sz w:val="24"/>
        </w:rPr>
        <w:t>大模型辅助提示词与分析</w:t>
      </w:r>
    </w:p>
    <w:p>
      <w:r>
        <w:t>在数据结构设计部分，可以使用提示词：</w:t>
      </w:r>
    </w:p>
    <w:p>
      <w:pPr>
        <w:pStyle w:val="ListBullet"/>
      </w:pPr>
      <w:r>
        <w:t>“请设计一个适合表示单词带权有向图的 Java 数据结构。”</w:t>
      </w:r>
    </w:p>
    <w:p>
      <w:pPr>
        <w:pStyle w:val="ListBullet"/>
      </w:pPr>
      <w:r>
        <w:t>“如果需要实现 Dijkstra、PageRank 和随机游走，分别还需要哪些辅助数据结构？”</w:t>
      </w:r>
    </w:p>
    <w:p/>
    <w:p>
      <w:r>
        <w:t>大模型在这部分给出的建议通常合理，但有时会推荐过于复杂的图封装方式。结合本实验规模和需求，采用 `Map&lt;String, Map&lt;String, Integer&gt;&gt;` 更直接，也更容易调试和验证。</w:t>
      </w:r>
    </w:p>
    <w:p/>
    <w:p>
      <w:pPr>
        <w:pStyle w:val="Heading3"/>
        <w:jc w:val="left"/>
      </w:pPr>
      <w:r>
        <w:rPr>
          <w:b/>
          <w:sz w:val="24"/>
        </w:rPr>
        <w:t>3.3 算法时间复杂度分析</w:t>
      </w:r>
    </w:p>
    <w:p>
      <w:r>
        <w:t>设文本规整化后有 `n` 个单词，图中结点数为 `V`，边数为 `E`。</w:t>
      </w:r>
    </w:p>
    <w:p/>
    <w:p>
      <w:pPr>
        <w:pStyle w:val="ListBullet"/>
      </w:pPr>
      <w:r>
        <w:t>根据文本生成图：需要遍历所有单词和相邻单词对，时间复杂度为 `O(n)`；</w:t>
      </w:r>
    </w:p>
    <w:p>
      <w:pPr>
        <w:pStyle w:val="ListBullet"/>
      </w:pPr>
      <w:r>
        <w:t>展示有向图：需要布局和绘制所有结点、边，复杂度约为 `O(V + E)`；</w:t>
      </w:r>
    </w:p>
    <w:p>
      <w:pPr>
        <w:pStyle w:val="ListBullet"/>
      </w:pPr>
      <w:r>
        <w:t>查询桥接词：枚举 `word1` 的后继并检查到 `word2` 的可达关系，复杂度约为 `O(V)`；</w:t>
      </w:r>
    </w:p>
    <w:p>
      <w:pPr>
        <w:pStyle w:val="ListBullet"/>
      </w:pPr>
      <w:r>
        <w:t>根据桥接词生成新文本：若新输入有 `k` 个单词，则约为 `O(kV)`；</w:t>
      </w:r>
    </w:p>
    <w:p>
      <w:pPr>
        <w:pStyle w:val="ListBullet"/>
      </w:pPr>
      <w:r>
        <w:t>计算最短路径：使用 Dijkstra，复杂度为 `O((V+E)logV)`；</w:t>
      </w:r>
    </w:p>
    <w:p>
      <w:pPr>
        <w:pStyle w:val="ListBullet"/>
      </w:pPr>
      <w:r>
        <w:t>计算 PageRank：若迭代 `T` 轮，则复杂度约为 `O(T(V+E))`；</w:t>
      </w:r>
    </w:p>
    <w:p>
      <w:pPr>
        <w:pStyle w:val="ListBullet"/>
      </w:pPr>
      <w:r>
        <w:t>随机游走：在最坏情况下访问边的数量不超过 `E`，复杂度可记为 `O(E)`。</w:t>
      </w:r>
    </w:p>
    <w:p/>
    <w:p>
      <w:pPr>
        <w:pStyle w:val="Heading3"/>
        <w:jc w:val="left"/>
      </w:pPr>
      <w:r>
        <w:rPr>
          <w:b/>
          <w:sz w:val="24"/>
        </w:rPr>
        <w:t>大模型辅助提示词与分析</w:t>
      </w:r>
    </w:p>
    <w:p>
      <w:r>
        <w:t>在复杂度分析部分，可以使用提示词：</w:t>
      </w:r>
    </w:p>
    <w:p>
      <w:pPr>
        <w:pStyle w:val="ListBullet"/>
      </w:pPr>
      <w:r>
        <w:t>“请分析单词图各个功能模块的时间复杂度。”</w:t>
      </w:r>
    </w:p>
    <w:p>
      <w:pPr>
        <w:pStyle w:val="ListBullet"/>
      </w:pPr>
      <w:r>
        <w:t>“如果图使用邻接表结构实现，Dijkstra 和 PageRank 的复杂度应如何表示？”</w:t>
      </w:r>
    </w:p>
    <w:p/>
    <w:p>
      <w:r>
        <w:t>大模型能够给出大致正确的复杂度形式，但仍然需要人工确认变量含义，并结合代码里的实际数据结构来判断。</w:t>
      </w:r>
    </w:p>
    <w:p/>
    <w:p>
      <w:pPr>
        <w:pStyle w:val="Heading2"/>
        <w:jc w:val="left"/>
      </w:pPr>
      <w:r>
        <w:rPr>
          <w:b/>
          <w:sz w:val="28"/>
        </w:rPr>
        <w:t>4 算法代码的生成</w:t>
      </w:r>
    </w:p>
    <w:p>
      <w:r>
        <w:t>在编码阶段，可以让大模型帮助生成代码框架，例如：</w:t>
      </w:r>
    </w:p>
    <w:p>
      <w:pPr>
        <w:pStyle w:val="ListBullet"/>
      </w:pPr>
      <w:r>
        <w:t>“请用 Java 写一个文本规整化函数，将非字母字符替换为空格并统一转小写。”</w:t>
      </w:r>
    </w:p>
    <w:p>
      <w:pPr>
        <w:pStyle w:val="ListBullet"/>
      </w:pPr>
      <w:r>
        <w:t>“请实现一个带权有向图类，支持添加结点、添加边和查询边权。”</w:t>
      </w:r>
    </w:p>
    <w:p>
      <w:pPr>
        <w:pStyle w:val="ListBullet"/>
      </w:pPr>
      <w:r>
        <w:t>“请实现 Dijkstra、PageRank 和随机游走的 Java 版本。”</w:t>
      </w:r>
    </w:p>
    <w:p/>
    <w:p>
      <w:r>
        <w:t>结合当前仓库内容看，代码最终被组织为多个类和模块，而不是简单堆在一个主函数里，说明大模型产生的初稿经过了人工整理与重构。</w:t>
      </w:r>
    </w:p>
    <w:p/>
    <w:p>
      <w:r>
        <w:t>我对大模型生成代码的评价是：</w:t>
      </w:r>
    </w:p>
    <w:p>
      <w:pPr>
        <w:pStyle w:val="ListNumber"/>
      </w:pPr>
      <w:r>
        <w:t>**优势**：能快速给出标准算法和样板代码，节省编码时间；</w:t>
      </w:r>
    </w:p>
    <w:p>
      <w:pPr>
        <w:pStyle w:val="ListNumber"/>
      </w:pPr>
      <w:r>
        <w:t>**问题**：字符串输出、边界情况、实验要求细节往往需要人工修正；</w:t>
      </w:r>
    </w:p>
    <w:p>
      <w:pPr>
        <w:pStyle w:val="ListNumber"/>
      </w:pPr>
      <w:r>
        <w:t>**修改方式**：结合真实输入、测试结果和实验要求逐步修改，最终保留符合题意的实现。</w:t>
      </w:r>
    </w:p>
    <w:p/>
    <w:p>
      <w:pPr>
        <w:pStyle w:val="Heading2"/>
        <w:jc w:val="left"/>
      </w:pPr>
      <w:r>
        <w:rPr>
          <w:b/>
          <w:sz w:val="28"/>
        </w:rPr>
        <w:t>5 实验与测试</w:t>
      </w:r>
    </w:p>
    <w:p>
      <w:r>
        <w:t>实验手册要求使用 `Easy Test.txt` 和 `Cursed Be The Treasure.txt` 两个文件进行测试；同时，仓库中还保留了 `sample.txt` 作为核心样例。我在整理报告时同时参考了仓库里的测试代码、仓库中的截图证据，以及我本次重新运行得到的输出结果。</w:t>
      </w:r>
    </w:p>
    <w:p/>
    <w:p>
      <w:pPr>
        <w:pStyle w:val="Heading3"/>
        <w:jc w:val="left"/>
      </w:pPr>
      <w:r>
        <w:rPr>
          <w:b/>
          <w:sz w:val="24"/>
        </w:rPr>
        <w:t>5.1 读取文本文件并展示有向图</w:t>
      </w:r>
    </w:p>
    <w:p>
      <w:r>
        <w:t>下面以 `sample.txt` 为例说明程序行为，因为当前仓库中的功能测试主要围绕该样例展开。</w:t>
      </w:r>
    </w:p>
    <w:p/>
    <w:p>
      <w:r>
        <w:t>文本文件中包含的内容：</w:t>
      </w:r>
    </w:p>
    <w:p/>
    <w:p>
      <w:r>
        <w:rPr>
          <w:rFonts w:ascii="Consolas" w:hAnsi="Consolas"/>
          <w:sz w:val="21"/>
        </w:rPr>
        <w:t>To @ explore strange new worlds,</w:t>
        <w:br/>
      </w:r>
      <w:r>
        <w:rPr>
          <w:rFonts w:ascii="Consolas" w:hAnsi="Consolas"/>
          <w:sz w:val="21"/>
        </w:rPr>
        <w:t>To seek out new life and new civilizations</w:t>
      </w:r>
    </w:p>
    <w:p/>
    <w:p>
      <w:r>
        <w:t>期望生成的图（手工计算得到）：</w:t>
      </w:r>
    </w:p>
    <w:p>
      <w:pPr>
        <w:pStyle w:val="ListBullet"/>
      </w:pPr>
      <w:r>
        <w:t>10 个结点：`to, explore, strange, new, worlds, seek, out, life, and, civilizations`</w:t>
      </w:r>
    </w:p>
    <w:p>
      <w:pPr>
        <w:pStyle w:val="ListBullet"/>
      </w:pPr>
      <w:r>
        <w:t>12 条边：`to-&gt;explore, explore-&gt;strange, strange-&gt;new, new-&gt;worlds, worlds-&gt;to, to-&gt;seek, seek-&gt;out, out-&gt;new, new-&gt;life, life-&gt;and, and-&gt;new, new-&gt;civilizations`</w:t>
      </w:r>
    </w:p>
    <w:p/>
    <w:p>
      <w:r>
        <w:t>程序实际生成结果：</w:t>
      </w:r>
    </w:p>
    <w:p>
      <w:pPr>
        <w:pStyle w:val="ListBullet"/>
      </w:pPr>
      <w:r>
        <w:t>`Words: 10`</w:t>
      </w:r>
    </w:p>
    <w:p>
      <w:pPr>
        <w:pStyle w:val="ListBullet"/>
      </w:pPr>
      <w:r>
        <w:t>`Edges: 12`</w:t>
      </w:r>
    </w:p>
    <w:p>
      <w:pPr>
        <w:pStyle w:val="ListBullet"/>
      </w:pPr>
      <w:r>
        <w:t>图像文件已生成到 `out/directed-graph.png`</w:t>
      </w:r>
    </w:p>
    <w:p/>
    <w:p>
      <w:r>
        <w:t>二者是否一致：一致。</w:t>
      </w:r>
    </w:p>
    <w:p/>
    <w:p>
      <w:r>
        <w:t>给出实际运行得到结果的界面截图：</w:t>
      </w:r>
    </w:p>
    <w:p>
      <w:pPr>
        <w:pStyle w:val="ListBullet"/>
      </w:pPr>
      <w:r>
        <w:t>`screenshots/screenshot_graph_text.png`</w:t>
      </w:r>
    </w:p>
    <w:p>
      <w:pPr>
        <w:pStyle w:val="ListBullet"/>
      </w:pPr>
      <w:r>
        <w:t>`artifacts/directed-graph-latest.png`</w:t>
      </w:r>
    </w:p>
    <w:p>
      <w:pPr>
        <w:pStyle w:val="ListBullet"/>
      </w:pPr>
      <w:r>
        <w:t>`screenshots/app_output_latest.txt`</w:t>
      </w:r>
    </w:p>
    <w:p/>
    <w:p>
      <w:pPr>
        <w:pStyle w:val="Heading3"/>
        <w:jc w:val="left"/>
      </w:pPr>
      <w:r>
        <w:rPr>
          <w:b/>
          <w:sz w:val="24"/>
        </w:rPr>
        <w:t>5.2 查询桥接词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序号</w:t>
            </w:r>
          </w:p>
        </w:tc>
        <w:tc>
          <w:tcPr>
            <w:tcW w:type="dxa" w:w="1814"/>
          </w:tcPr>
          <w:p>
            <w:r>
              <w:t>输入（2个单词）</w:t>
            </w:r>
          </w:p>
        </w:tc>
        <w:tc>
          <w:tcPr>
            <w:tcW w:type="dxa" w:w="1814"/>
          </w:tcPr>
          <w:p>
            <w:r>
              <w:t>期望输出</w:t>
            </w:r>
          </w:p>
        </w:tc>
        <w:tc>
          <w:tcPr>
            <w:tcW w:type="dxa" w:w="1814"/>
          </w:tcPr>
          <w:p>
            <w:r>
              <w:t>实际输出</w:t>
            </w:r>
          </w:p>
        </w:tc>
        <w:tc>
          <w:tcPr>
            <w:tcW w:type="dxa" w:w="1814"/>
          </w:tcPr>
          <w:p>
            <w:r>
              <w:t>运行是否正确</w:t>
            </w:r>
          </w:p>
        </w:tc>
      </w:tr>
      <w:tr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explore, new</w:t>
            </w:r>
          </w:p>
        </w:tc>
        <w:tc>
          <w:tcPr>
            <w:tcW w:type="dxa" w:w="1814"/>
          </w:tcPr>
          <w:p>
            <w:r>
              <w:t>The bridge words from "explore" to "new" is: "strange".</w:t>
            </w:r>
          </w:p>
        </w:tc>
        <w:tc>
          <w:tcPr>
            <w:tcW w:type="dxa" w:w="1814"/>
          </w:tcPr>
          <w:p>
            <w:r>
              <w:t>The bridge words from "explore" to "new" is: "strange".</w:t>
            </w:r>
          </w:p>
        </w:tc>
        <w:tc>
          <w:tcPr>
            <w:tcW w:type="dxa" w:w="1814"/>
          </w:tcPr>
          <w:p>
            <w:r>
              <w:t>正确</w:t>
            </w:r>
          </w:p>
        </w:tc>
      </w:tr>
      <w:tr>
        <w:tc>
          <w:tcPr>
            <w:tcW w:type="dxa" w:w="1814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to, explore</w:t>
            </w:r>
          </w:p>
        </w:tc>
        <w:tc>
          <w:tcPr>
            <w:tcW w:type="dxa" w:w="1814"/>
          </w:tcPr>
          <w:p>
            <w:r>
              <w:t>No bridge words from "to" to "explore"!</w:t>
            </w:r>
          </w:p>
        </w:tc>
        <w:tc>
          <w:tcPr>
            <w:tcW w:type="dxa" w:w="1814"/>
          </w:tcPr>
          <w:p>
            <w:r>
              <w:t>No bridge words from "to" to "explore"!</w:t>
            </w:r>
          </w:p>
        </w:tc>
        <w:tc>
          <w:tcPr>
            <w:tcW w:type="dxa" w:w="1814"/>
          </w:tcPr>
          <w:p>
            <w:r>
              <w:t>正确</w:t>
            </w:r>
          </w:p>
        </w:tc>
      </w:tr>
      <w:tr>
        <w:tc>
          <w:tcPr>
            <w:tcW w:type="dxa" w:w="1814"/>
          </w:tcPr>
          <w:p>
            <w:r>
              <w:t>3</w:t>
            </w:r>
          </w:p>
        </w:tc>
        <w:tc>
          <w:tcPr>
            <w:tcW w:type="dxa" w:w="1814"/>
          </w:tcPr>
          <w:p>
            <w:r>
              <w:t>exciting, new</w:t>
            </w:r>
          </w:p>
        </w:tc>
        <w:tc>
          <w:tcPr>
            <w:tcW w:type="dxa" w:w="1814"/>
          </w:tcPr>
          <w:p>
            <w:r>
              <w:t>No "exciting" in the graph!</w:t>
            </w:r>
          </w:p>
        </w:tc>
        <w:tc>
          <w:tcPr>
            <w:tcW w:type="dxa" w:w="1814"/>
          </w:tcPr>
          <w:p>
            <w:r>
              <w:t>No "exciting" in the graph!</w:t>
            </w:r>
          </w:p>
        </w:tc>
        <w:tc>
          <w:tcPr>
            <w:tcW w:type="dxa" w:w="1814"/>
          </w:tcPr>
          <w:p>
            <w:r>
              <w:t>正确</w:t>
            </w:r>
          </w:p>
        </w:tc>
      </w:tr>
    </w:tbl>
    <w:p/>
    <w:p>
      <w:r>
        <w:t>给出实际运行得到结果的界面截图：</w:t>
      </w:r>
    </w:p>
    <w:p>
      <w:pPr>
        <w:pStyle w:val="ListBullet"/>
      </w:pPr>
      <w:r>
        <w:t>`screenshots/screenshot_bridge.png`</w:t>
      </w:r>
    </w:p>
    <w:p>
      <w:pPr>
        <w:pStyle w:val="ListBullet"/>
      </w:pPr>
      <w:r>
        <w:t>`screenshots/app_output_latest.txt`</w:t>
      </w:r>
    </w:p>
    <w:p/>
    <w:p>
      <w:pPr>
        <w:pStyle w:val="Heading3"/>
        <w:jc w:val="left"/>
      </w:pPr>
      <w:r>
        <w:rPr>
          <w:b/>
          <w:sz w:val="24"/>
        </w:rPr>
        <w:t>5.3 根据桥接词生成新文本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序号</w:t>
            </w:r>
          </w:p>
        </w:tc>
        <w:tc>
          <w:tcPr>
            <w:tcW w:type="dxa" w:w="1814"/>
          </w:tcPr>
          <w:p>
            <w:r>
              <w:t>输入（一行文本）</w:t>
            </w:r>
          </w:p>
        </w:tc>
        <w:tc>
          <w:tcPr>
            <w:tcW w:type="dxa" w:w="1814"/>
          </w:tcPr>
          <w:p>
            <w:r>
              <w:t>期望输出</w:t>
            </w:r>
          </w:p>
        </w:tc>
        <w:tc>
          <w:tcPr>
            <w:tcW w:type="dxa" w:w="1814"/>
          </w:tcPr>
          <w:p>
            <w:r>
              <w:t>实际输出</w:t>
            </w:r>
          </w:p>
        </w:tc>
        <w:tc>
          <w:tcPr>
            <w:tcW w:type="dxa" w:w="1814"/>
          </w:tcPr>
          <w:p>
            <w:r>
              <w:t>运行是否正确</w:t>
            </w:r>
          </w:p>
        </w:tc>
      </w:tr>
      <w:tr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Seek to explore new and exciting synergies</w:t>
            </w:r>
          </w:p>
        </w:tc>
        <w:tc>
          <w:tcPr>
            <w:tcW w:type="dxa" w:w="1814"/>
          </w:tcPr>
          <w:p>
            <w:r>
              <w:t>seek to explore strange new life and exciting synergies</w:t>
            </w:r>
          </w:p>
        </w:tc>
        <w:tc>
          <w:tcPr>
            <w:tcW w:type="dxa" w:w="1814"/>
          </w:tcPr>
          <w:p>
            <w:r>
              <w:t>seek to explore strange new life and exciting synergies</w:t>
            </w:r>
          </w:p>
        </w:tc>
        <w:tc>
          <w:tcPr>
            <w:tcW w:type="dxa" w:w="1814"/>
          </w:tcPr>
          <w:p>
            <w:r>
              <w:t>正确</w:t>
            </w:r>
          </w:p>
        </w:tc>
      </w:tr>
      <w:tr>
        <w:tc>
          <w:tcPr>
            <w:tcW w:type="dxa" w:w="1814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Hello world</w:t>
            </w:r>
          </w:p>
        </w:tc>
        <w:tc>
          <w:tcPr>
            <w:tcW w:type="dxa" w:w="1814"/>
          </w:tcPr>
          <w:p>
            <w:r>
              <w:t>hello world</w:t>
            </w:r>
          </w:p>
        </w:tc>
        <w:tc>
          <w:tcPr>
            <w:tcW w:type="dxa" w:w="1814"/>
          </w:tcPr>
          <w:p>
            <w:r>
              <w:t>hello world</w:t>
            </w:r>
          </w:p>
        </w:tc>
        <w:tc>
          <w:tcPr>
            <w:tcW w:type="dxa" w:w="1814"/>
          </w:tcPr>
          <w:p>
            <w:r>
              <w:t>正确</w:t>
            </w:r>
          </w:p>
        </w:tc>
      </w:tr>
      <w:tr>
        <w:tc>
          <w:tcPr>
            <w:tcW w:type="dxa" w:w="1814"/>
          </w:tcPr>
          <w:p>
            <w:r>
              <w:t>3</w:t>
            </w:r>
          </w:p>
        </w:tc>
        <w:tc>
          <w:tcPr>
            <w:tcW w:type="dxa" w:w="1814"/>
          </w:tcPr>
          <w:p>
            <w:r>
              <w:t>Seek out new civilizations</w:t>
            </w:r>
          </w:p>
        </w:tc>
        <w:tc>
          <w:tcPr>
            <w:tcW w:type="dxa" w:w="1814"/>
          </w:tcPr>
          <w:p>
            <w:r>
              <w:t>seek out new civilizations</w:t>
            </w:r>
          </w:p>
        </w:tc>
        <w:tc>
          <w:tcPr>
            <w:tcW w:type="dxa" w:w="1814"/>
          </w:tcPr>
          <w:p>
            <w:r>
              <w:t>seek out new civilizations</w:t>
            </w:r>
          </w:p>
        </w:tc>
        <w:tc>
          <w:tcPr>
            <w:tcW w:type="dxa" w:w="1814"/>
          </w:tcPr>
          <w:p>
            <w:r>
              <w:t>正确</w:t>
            </w:r>
          </w:p>
        </w:tc>
      </w:tr>
    </w:tbl>
    <w:p/>
    <w:p>
      <w:r>
        <w:t>给出实际运行得到结果的界面截图：</w:t>
      </w:r>
    </w:p>
    <w:p>
      <w:pPr>
        <w:pStyle w:val="ListBullet"/>
      </w:pPr>
      <w:r>
        <w:t>`screenshots/screenshot_new_text.png`</w:t>
      </w:r>
    </w:p>
    <w:p>
      <w:pPr>
        <w:pStyle w:val="ListBullet"/>
      </w:pPr>
      <w:r>
        <w:t>`screenshots/app_output_latest.txt`</w:t>
      </w:r>
    </w:p>
    <w:p/>
    <w:p>
      <w:pPr>
        <w:pStyle w:val="Heading3"/>
        <w:jc w:val="left"/>
      </w:pPr>
      <w:r>
        <w:rPr>
          <w:b/>
          <w:sz w:val="24"/>
        </w:rPr>
        <w:t>5.4 计算最短路径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序号</w:t>
            </w:r>
          </w:p>
        </w:tc>
        <w:tc>
          <w:tcPr>
            <w:tcW w:type="dxa" w:w="1814"/>
          </w:tcPr>
          <w:p>
            <w:r>
              <w:t>输入（两个单词、或一个单词）</w:t>
            </w:r>
          </w:p>
        </w:tc>
        <w:tc>
          <w:tcPr>
            <w:tcW w:type="dxa" w:w="1814"/>
          </w:tcPr>
          <w:p>
            <w:r>
              <w:t>期望输出</w:t>
            </w:r>
          </w:p>
        </w:tc>
        <w:tc>
          <w:tcPr>
            <w:tcW w:type="dxa" w:w="1814"/>
          </w:tcPr>
          <w:p>
            <w:r>
              <w:t>实际输出</w:t>
            </w:r>
          </w:p>
        </w:tc>
        <w:tc>
          <w:tcPr>
            <w:tcW w:type="dxa" w:w="1814"/>
          </w:tcPr>
          <w:p>
            <w:r>
              <w:t>运行是否正确</w:t>
            </w:r>
          </w:p>
        </w:tc>
      </w:tr>
      <w:tr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to, and</w:t>
            </w:r>
          </w:p>
        </w:tc>
        <w:tc>
          <w:tcPr>
            <w:tcW w:type="dxa" w:w="1814"/>
          </w:tcPr>
          <w:p>
            <w:r>
              <w:t>两条长度为 5 的最短路径之一</w:t>
            </w:r>
          </w:p>
        </w:tc>
        <w:tc>
          <w:tcPr>
            <w:tcW w:type="dxa" w:w="1814"/>
          </w:tcPr>
          <w:p>
            <w:r>
              <w:t>测试允许任一合法最短路径</w:t>
            </w:r>
          </w:p>
        </w:tc>
        <w:tc>
          <w:tcPr>
            <w:tcW w:type="dxa" w:w="1814"/>
          </w:tcPr>
          <w:p>
            <w:r>
              <w:t>正确</w:t>
            </w:r>
          </w:p>
        </w:tc>
      </w:tr>
      <w:tr>
        <w:tc>
          <w:tcPr>
            <w:tcW w:type="dxa" w:w="1814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civilizations, to</w:t>
            </w:r>
          </w:p>
        </w:tc>
        <w:tc>
          <w:tcPr>
            <w:tcW w:type="dxa" w:w="1814"/>
          </w:tcPr>
          <w:p>
            <w:r>
              <w:t>No path from "civilizations" to "to".</w:t>
            </w:r>
          </w:p>
        </w:tc>
        <w:tc>
          <w:tcPr>
            <w:tcW w:type="dxa" w:w="1814"/>
          </w:tcPr>
          <w:p>
            <w:r>
              <w:t>No path from "civilizations" to "to".</w:t>
            </w:r>
          </w:p>
        </w:tc>
        <w:tc>
          <w:tcPr>
            <w:tcW w:type="dxa" w:w="1814"/>
          </w:tcPr>
          <w:p>
            <w:r>
              <w:t>正确</w:t>
            </w:r>
          </w:p>
        </w:tc>
      </w:tr>
      <w:tr>
        <w:tc>
          <w:tcPr>
            <w:tcW w:type="dxa" w:w="1814"/>
          </w:tcPr>
          <w:p>
            <w:r>
              <w:t>3</w:t>
            </w:r>
          </w:p>
        </w:tc>
        <w:tc>
          <w:tcPr>
            <w:tcW w:type="dxa" w:w="1814"/>
          </w:tcPr>
          <w:p>
            <w:r>
              <w:t>to, civilizations</w:t>
            </w:r>
          </w:p>
        </w:tc>
        <w:tc>
          <w:tcPr>
            <w:tcW w:type="dxa" w:w="1814"/>
          </w:tcPr>
          <w:p>
            <w:r>
              <w:t>长度为 4 的最短路径</w:t>
            </w:r>
          </w:p>
        </w:tc>
        <w:tc>
          <w:tcPr>
            <w:tcW w:type="dxa" w:w="1814"/>
          </w:tcPr>
          <w:p>
            <w:r>
              <w:t>to -&gt; explore -&gt; strange -&gt; new -&gt; civilizations (length: 4)</w:t>
            </w:r>
          </w:p>
        </w:tc>
        <w:tc>
          <w:tcPr>
            <w:tcW w:type="dxa" w:w="1814"/>
          </w:tcPr>
          <w:p>
            <w:r>
              <w:t>正确</w:t>
            </w:r>
          </w:p>
        </w:tc>
      </w:tr>
    </w:tbl>
    <w:p/>
    <w:p>
      <w:r>
        <w:t>给出实际运行得到结果的界面截图：</w:t>
      </w:r>
    </w:p>
    <w:p>
      <w:pPr>
        <w:pStyle w:val="ListBullet"/>
      </w:pPr>
      <w:r>
        <w:t>`screenshots/screenshot_shortest_path.png`</w:t>
      </w:r>
    </w:p>
    <w:p>
      <w:pPr>
        <w:pStyle w:val="ListBullet"/>
      </w:pPr>
      <w:r>
        <w:t>`screenshots/app_output_latest.txt`</w:t>
      </w:r>
    </w:p>
    <w:p/>
    <w:p>
      <w:pPr>
        <w:pStyle w:val="Heading3"/>
        <w:jc w:val="left"/>
      </w:pPr>
      <w:r>
        <w:rPr>
          <w:b/>
          <w:sz w:val="24"/>
        </w:rPr>
        <w:t>5.5 计算PageRank值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序号</w:t>
            </w:r>
          </w:p>
        </w:tc>
        <w:tc>
          <w:tcPr>
            <w:tcW w:type="dxa" w:w="1814"/>
          </w:tcPr>
          <w:p>
            <w:r>
              <w:t>单词</w:t>
            </w:r>
          </w:p>
        </w:tc>
        <w:tc>
          <w:tcPr>
            <w:tcW w:type="dxa" w:w="1814"/>
          </w:tcPr>
          <w:p>
            <w:r>
              <w:t>期望输出</w:t>
            </w:r>
          </w:p>
        </w:tc>
        <w:tc>
          <w:tcPr>
            <w:tcW w:type="dxa" w:w="1814"/>
          </w:tcPr>
          <w:p>
            <w:r>
              <w:t>实际输出</w:t>
            </w:r>
          </w:p>
        </w:tc>
        <w:tc>
          <w:tcPr>
            <w:tcW w:type="dxa" w:w="1814"/>
          </w:tcPr>
          <w:p>
            <w:r>
              <w:t>运行是否正确</w:t>
            </w:r>
          </w:p>
        </w:tc>
      </w:tr>
      <w:tr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new</w:t>
            </w:r>
          </w:p>
        </w:tc>
        <w:tc>
          <w:tcPr>
            <w:tcW w:type="dxa" w:w="1814"/>
          </w:tcPr>
          <w:p>
            <w:r>
              <w:t>接近 0.24</w:t>
            </w:r>
          </w:p>
        </w:tc>
        <w:tc>
          <w:tcPr>
            <w:tcW w:type="dxa" w:w="1814"/>
          </w:tcPr>
          <w:p>
            <w:r>
              <w:t>0.2405888935099065</w:t>
            </w:r>
          </w:p>
        </w:tc>
        <w:tc>
          <w:tcPr>
            <w:tcW w:type="dxa" w:w="1814"/>
          </w:tcPr>
          <w:p>
            <w:r>
              <w:t>正确</w:t>
            </w:r>
          </w:p>
        </w:tc>
      </w:tr>
      <w:tr>
        <w:tc>
          <w:tcPr>
            <w:tcW w:type="dxa" w:w="1814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missing</w:t>
            </w:r>
          </w:p>
        </w:tc>
        <w:tc>
          <w:tcPr>
            <w:tcW w:type="dxa" w:w="1814"/>
          </w:tcPr>
          <w:p>
            <w:r>
              <w:t>不存在提示或空值</w:t>
            </w:r>
          </w:p>
        </w:tc>
        <w:tc>
          <w:tcPr>
            <w:tcW w:type="dxa" w:w="1814"/>
          </w:tcPr>
          <w:p>
            <w:r>
              <w:t>主程序输出 `Word not found in graph.`</w:t>
            </w:r>
          </w:p>
        </w:tc>
        <w:tc>
          <w:tcPr>
            <w:tcW w:type="dxa" w:w="1814"/>
          </w:tcPr>
          <w:p>
            <w:r>
              <w:t>正确</w:t>
            </w:r>
          </w:p>
        </w:tc>
      </w:tr>
      <w:tr>
        <w:tc>
          <w:tcPr>
            <w:tcW w:type="dxa" w:w="1814"/>
          </w:tcPr>
          <w:p>
            <w:r>
              <w:t>3</w:t>
            </w:r>
          </w:p>
        </w:tc>
        <w:tc>
          <w:tcPr>
            <w:tcW w:type="dxa" w:w="1814"/>
          </w:tcPr>
          <w:p>
            <w:r>
              <w:t>sink node 场景</w:t>
            </w:r>
          </w:p>
        </w:tc>
        <w:tc>
          <w:tcPr>
            <w:tcW w:type="dxa" w:w="1814"/>
          </w:tcPr>
          <w:p>
            <w:r>
              <w:t>分值和保持为 1</w:t>
            </w:r>
          </w:p>
        </w:tc>
        <w:tc>
          <w:tcPr>
            <w:tcW w:type="dxa" w:w="1814"/>
          </w:tcPr>
          <w:p>
            <w:r>
              <w:t>仓库测试验证通过</w:t>
            </w:r>
          </w:p>
        </w:tc>
        <w:tc>
          <w:tcPr>
            <w:tcW w:type="dxa" w:w="1814"/>
          </w:tcPr>
          <w:p>
            <w:r>
              <w:t>正确</w:t>
            </w:r>
          </w:p>
        </w:tc>
      </w:tr>
    </w:tbl>
    <w:p/>
    <w:p>
      <w:r>
        <w:t>给出实际运行得到结果的界面截图：</w:t>
      </w:r>
    </w:p>
    <w:p>
      <w:pPr>
        <w:pStyle w:val="ListBullet"/>
      </w:pPr>
      <w:r>
        <w:t>`screenshots/screenshot_pagerank.png`</w:t>
      </w:r>
    </w:p>
    <w:p>
      <w:pPr>
        <w:pStyle w:val="ListBullet"/>
      </w:pPr>
      <w:r>
        <w:t>`screenshots/app_output_latest.txt`</w:t>
      </w:r>
    </w:p>
    <w:p/>
    <w:p>
      <w:pPr>
        <w:pStyle w:val="Heading3"/>
        <w:jc w:val="left"/>
      </w:pPr>
      <w:r>
        <w:rPr>
          <w:b/>
          <w:sz w:val="24"/>
        </w:rPr>
        <w:t>5.6 随机游走</w:t>
      </w:r>
    </w:p>
    <w:p>
      <w:r>
        <w:t>该功能无输入，让程序执行多次，分别记录结果。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序号</w:t>
            </w:r>
          </w:p>
        </w:tc>
        <w:tc>
          <w:tcPr>
            <w:tcW w:type="dxa" w:w="3024"/>
          </w:tcPr>
          <w:p>
            <w:r>
              <w:t>实际输出</w:t>
            </w:r>
          </w:p>
        </w:tc>
        <w:tc>
          <w:tcPr>
            <w:tcW w:type="dxa" w:w="3024"/>
          </w:tcPr>
          <w:p>
            <w:r>
              <w:t>程序运行是否正确</w:t>
            </w:r>
          </w:p>
        </w:tc>
      </w:tr>
      <w:tr>
        <w:tc>
          <w:tcPr>
            <w:tcW w:type="dxa" w:w="3024"/>
          </w:tcPr>
          <w:p>
            <w:r>
              <w:t>1</w:t>
            </w:r>
          </w:p>
        </w:tc>
        <w:tc>
          <w:tcPr>
            <w:tcW w:type="dxa" w:w="3024"/>
          </w:tcPr>
          <w:p>
            <w:r>
              <w:t>seek out new worlds to seek</w:t>
            </w:r>
          </w:p>
        </w:tc>
        <w:tc>
          <w:tcPr>
            <w:tcW w:type="dxa" w:w="3024"/>
          </w:tcPr>
          <w:p>
            <w:r>
              <w:t>正确</w:t>
            </w:r>
          </w:p>
        </w:tc>
      </w:tr>
      <w:tr>
        <w:tc>
          <w:tcPr>
            <w:tcW w:type="dxa" w:w="3024"/>
          </w:tcPr>
          <w:p>
            <w:r>
              <w:t>2</w:t>
            </w:r>
          </w:p>
        </w:tc>
        <w:tc>
          <w:tcPr>
            <w:tcW w:type="dxa" w:w="3024"/>
          </w:tcPr>
          <w:p>
            <w:r>
              <w:t>alpha beta gamma beta</w:t>
            </w:r>
          </w:p>
        </w:tc>
        <w:tc>
          <w:tcPr>
            <w:tcW w:type="dxa" w:w="3024"/>
          </w:tcPr>
          <w:p>
            <w:r>
              <w:t>正确</w:t>
            </w:r>
          </w:p>
        </w:tc>
      </w:tr>
      <w:tr>
        <w:tc>
          <w:tcPr>
            <w:tcW w:type="dxa" w:w="3024"/>
          </w:tcPr>
          <w:p>
            <w:r>
              <w:t>3</w:t>
            </w:r>
          </w:p>
        </w:tc>
        <w:tc>
          <w:tcPr>
            <w:tcW w:type="dxa" w:w="3024"/>
          </w:tcPr>
          <w:p>
            <w:r>
              <w:t>a b c a</w:t>
            </w:r>
          </w:p>
        </w:tc>
        <w:tc>
          <w:tcPr>
            <w:tcW w:type="dxa" w:w="3024"/>
          </w:tcPr>
          <w:p>
            <w:r>
              <w:t>正确</w:t>
            </w:r>
          </w:p>
        </w:tc>
      </w:tr>
    </w:tbl>
    <w:p/>
    <w:p>
      <w:r>
        <w:t>给出实际运行得到结果的界面截图：</w:t>
      </w:r>
    </w:p>
    <w:p>
      <w:pPr>
        <w:pStyle w:val="ListBullet"/>
      </w:pPr>
      <w:r>
        <w:t>`screenshots/screenshot_random_walk.png`</w:t>
      </w:r>
    </w:p>
    <w:p>
      <w:pPr>
        <w:pStyle w:val="ListBullet"/>
      </w:pPr>
      <w:r>
        <w:t>`screenshots/app_output_latest.txt`</w:t>
      </w:r>
    </w:p>
    <w:p>
      <w:pPr>
        <w:pStyle w:val="ListBullet"/>
      </w:pPr>
      <w:r>
        <w:t>`artifacts/random-walk-latest.txt`</w:t>
      </w:r>
    </w:p>
    <w:p/>
    <w:p>
      <w:pPr>
        <w:pStyle w:val="Heading3"/>
        <w:jc w:val="left"/>
      </w:pPr>
      <w:r>
        <w:rPr>
          <w:b/>
          <w:sz w:val="24"/>
        </w:rPr>
        <w:t>补充测试证据</w:t>
      </w:r>
    </w:p>
    <w:p>
      <w:r>
        <w:t>仓库中还保留了完整测试输出，本次重新运行结果为：</w:t>
      </w:r>
    </w:p>
    <w:p/>
    <w:p>
      <w:r>
        <w:rPr>
          <w:rFonts w:ascii="Consolas" w:hAnsi="Consolas"/>
          <w:sz w:val="21"/>
        </w:rPr>
        <w:t>Passed 13 tests.</w:t>
      </w:r>
    </w:p>
    <w:p/>
    <w:p>
      <w:r>
        <w:t>对应证据：</w:t>
      </w:r>
    </w:p>
    <w:p>
      <w:pPr>
        <w:pStyle w:val="ListBullet"/>
      </w:pPr>
      <w:r>
        <w:t>`screenshots/screenshot_tests.png`</w:t>
      </w:r>
    </w:p>
    <w:p>
      <w:pPr>
        <w:pStyle w:val="ListBullet"/>
      </w:pPr>
      <w:r>
        <w:t>`screenshots/test_output_latest.txt`</w:t>
      </w:r>
    </w:p>
    <w:p/>
    <w:p>
      <w:pPr>
        <w:pStyle w:val="Heading2"/>
        <w:jc w:val="left"/>
      </w:pPr>
      <w:r>
        <w:rPr>
          <w:b/>
          <w:sz w:val="28"/>
        </w:rPr>
        <w:t>6 编程语言与开发环境</w:t>
      </w:r>
    </w:p>
    <w:p>
      <w:pPr>
        <w:pStyle w:val="ListBullet"/>
      </w:pPr>
      <w:r>
        <w:t>编程语言：Java</w:t>
      </w:r>
    </w:p>
    <w:p>
      <w:pPr>
        <w:pStyle w:val="ListBullet"/>
      </w:pPr>
      <w:r>
        <w:t>JDK 版本：仓库 README 推荐 JDK 23</w:t>
      </w:r>
    </w:p>
    <w:p>
      <w:pPr>
        <w:pStyle w:val="ListBullet"/>
      </w:pPr>
      <w:r>
        <w:t>实际验证环境：当前环境能够成功编译和运行全部程序及测试</w:t>
      </w:r>
    </w:p>
    <w:p>
      <w:pPr>
        <w:pStyle w:val="ListBullet"/>
      </w:pPr>
      <w:r>
        <w:t>IDE：IntelliJ IDEA（仓库中包含 `.idea`、`.iml` 和运行配置）</w:t>
      </w:r>
    </w:p>
    <w:p>
      <w:pPr>
        <w:pStyle w:val="ListBullet"/>
      </w:pPr>
      <w:r>
        <w:t>采用的大模型：用于辅助梳理模块结构、算法框架、测试思路和报告撰写</w:t>
      </w:r>
    </w:p>
    <w:p/>
    <w:p>
      <w:pPr>
        <w:pStyle w:val="Heading2"/>
        <w:jc w:val="left"/>
      </w:pPr>
      <w:r>
        <w:rPr>
          <w:b/>
          <w:sz w:val="28"/>
        </w:rPr>
        <w:t>7 Git操作过程</w:t>
      </w:r>
    </w:p>
    <w:p/>
    <w:p>
      <w:pPr>
        <w:pStyle w:val="Heading3"/>
        <w:jc w:val="left"/>
      </w:pPr>
      <w:r>
        <w:rPr>
          <w:b/>
          <w:sz w:val="24"/>
        </w:rPr>
        <w:t>7.1 实验场景(1)：仓库创建与提交</w:t>
      </w:r>
    </w:p>
    <w:p>
      <w:r>
        <w:t>仓库中已经保留了完整 Git 操作证据，主要位于 `out/git-evidence` 目录。对应操作包括：</w:t>
      </w:r>
    </w:p>
    <w:p>
      <w:pPr>
        <w:pStyle w:val="ListBullet"/>
      </w:pPr>
      <w:r>
        <w:t>仓库初始化；</w:t>
      </w:r>
    </w:p>
    <w:p>
      <w:pPr>
        <w:pStyle w:val="ListBullet"/>
      </w:pPr>
      <w:r>
        <w:t>首次提交；</w:t>
      </w:r>
    </w:p>
    <w:p>
      <w:pPr>
        <w:pStyle w:val="ListBullet"/>
      </w:pPr>
      <w:r>
        <w:t>修改后再次提交；</w:t>
      </w:r>
    </w:p>
    <w:p>
      <w:pPr>
        <w:pStyle w:val="ListBullet"/>
      </w:pPr>
      <w:r>
        <w:t>撤销最近一次提交；</w:t>
      </w:r>
    </w:p>
    <w:p>
      <w:pPr>
        <w:pStyle w:val="ListBullet"/>
      </w:pPr>
      <w:r>
        <w:t>查看完整历史；</w:t>
      </w:r>
    </w:p>
    <w:p>
      <w:pPr>
        <w:pStyle w:val="ListBullet"/>
      </w:pPr>
      <w:r>
        <w:t>配置远程并推送到 GitHub。</w:t>
      </w:r>
    </w:p>
    <w:p/>
    <w:p>
      <w:r>
        <w:t>对应命令和截图证据可引用：</w:t>
      </w:r>
    </w:p>
    <w:p>
      <w:pPr>
        <w:pStyle w:val="ListBullet"/>
      </w:pPr>
      <w:r>
        <w:t>`screenshots/03_r2_first_commit.png`</w:t>
      </w:r>
    </w:p>
    <w:p>
      <w:pPr>
        <w:pStyle w:val="ListBullet"/>
      </w:pPr>
      <w:r>
        <w:t>`screenshots/04_r3_diff_after_first_edit.png`</w:t>
      </w:r>
    </w:p>
    <w:p>
      <w:pPr>
        <w:pStyle w:val="ListBullet"/>
      </w:pPr>
      <w:r>
        <w:t>`screenshots/07_r6_undo_last_commit.png`</w:t>
      </w:r>
    </w:p>
    <w:p>
      <w:pPr>
        <w:pStyle w:val="ListBullet"/>
      </w:pPr>
      <w:r>
        <w:t>`screenshots/10_r8_remote_setup.png`</w:t>
      </w:r>
    </w:p>
    <w:p>
      <w:pPr>
        <w:pStyle w:val="ListBullet"/>
      </w:pPr>
      <w:r>
        <w:t>`screenshots/11_r9_push_master.png`</w:t>
      </w:r>
    </w:p>
    <w:p>
      <w:pPr>
        <w:pStyle w:val="ListBullet"/>
      </w:pPr>
      <w:r>
        <w:t>`screenshots/git_evidence_record.md`</w:t>
      </w:r>
    </w:p>
    <w:p/>
    <w:p>
      <w:r>
        <w:t>GitHub 上的仓库界面证明提交成功：</w:t>
      </w:r>
    </w:p>
    <w:p>
      <w:pPr>
        <w:pStyle w:val="ListBullet"/>
      </w:pPr>
      <w:r>
        <w:t>仓库地址：`https://github.com/shizhenneko/Lab1-2023112455`</w:t>
      </w:r>
    </w:p>
    <w:p/>
    <w:p>
      <w:pPr>
        <w:pStyle w:val="Heading3"/>
        <w:jc w:val="left"/>
      </w:pPr>
      <w:r>
        <w:rPr>
          <w:b/>
          <w:sz w:val="24"/>
        </w:rPr>
        <w:t>7.2 实验场景(2)：分支管理</w:t>
      </w:r>
    </w:p>
    <w:p>
      <w:r>
        <w:t>仓库中的 Git 实验证据表明，已经完成了以下过程：</w:t>
      </w:r>
    </w:p>
    <w:p>
      <w:pPr>
        <w:pStyle w:val="ListBullet"/>
      </w:pPr>
      <w:r>
        <w:t>创建 `B1`、`B2` 分支；</w:t>
      </w:r>
    </w:p>
    <w:p>
      <w:pPr>
        <w:pStyle w:val="ListBullet"/>
      </w:pPr>
      <w:r>
        <w:t>从 `B2` 创建 `C4` 分支；</w:t>
      </w:r>
    </w:p>
    <w:p>
      <w:pPr>
        <w:pStyle w:val="ListBullet"/>
      </w:pPr>
      <w:r>
        <w:t>分支上分别修改并提交；</w:t>
      </w:r>
    </w:p>
    <w:p>
      <w:pPr>
        <w:pStyle w:val="ListBullet"/>
      </w:pPr>
      <w:r>
        <w:t>合并 `C4` 到 `B1` 并处理冲突；</w:t>
      </w:r>
    </w:p>
    <w:p>
      <w:pPr>
        <w:pStyle w:val="ListBullet"/>
      </w:pPr>
      <w:r>
        <w:t>将未合并内容继续合并到学号分支 `2023112455`；</w:t>
      </w:r>
    </w:p>
    <w:p>
      <w:pPr>
        <w:pStyle w:val="ListBullet"/>
      </w:pPr>
      <w:r>
        <w:t>推送学号分支到 GitHub。</w:t>
      </w:r>
    </w:p>
    <w:p/>
    <w:p>
      <w:r>
        <w:t>对应截图证据：</w:t>
      </w:r>
    </w:p>
    <w:p>
      <w:pPr>
        <w:pStyle w:val="ListBullet"/>
      </w:pPr>
      <w:r>
        <w:t>`screenshots/17_r6_merge_c4_into_b1.png`</w:t>
      </w:r>
    </w:p>
    <w:p>
      <w:pPr>
        <w:pStyle w:val="ListBullet"/>
      </w:pPr>
      <w:r>
        <w:t>`screenshots/19_r8_branch_merge_status.png`</w:t>
      </w:r>
    </w:p>
    <w:p>
      <w:pPr>
        <w:pStyle w:val="ListBullet"/>
      </w:pPr>
      <w:r>
        <w:t>`screenshots/21_r10_push_student_branch.png`</w:t>
      </w:r>
    </w:p>
    <w:p>
      <w:pPr>
        <w:pStyle w:val="ListBullet"/>
      </w:pPr>
      <w:r>
        <w:t>`screenshots/22_r11_version_tree.png`</w:t>
      </w:r>
    </w:p>
    <w:p>
      <w:pPr>
        <w:pStyle w:val="ListBullet"/>
      </w:pPr>
      <w:r>
        <w:t>`screenshots/github-2023112455.png`</w:t>
      </w:r>
    </w:p>
    <w:p/>
    <w:p>
      <w:pPr>
        <w:pStyle w:val="Heading2"/>
        <w:jc w:val="left"/>
      </w:pPr>
      <w:r>
        <w:rPr>
          <w:b/>
          <w:sz w:val="28"/>
        </w:rPr>
        <w:t>8 在IDE中使用Git Plugin</w:t>
      </w:r>
    </w:p>
    <w:p>
      <w:r>
        <w:t>仓库本身包含 IntelliJ IDEA 工程配置，因此可以在 IDEA 中直接使用 Git Plugin 查看文件修改、提交本地仓库以及推送到 GitHub。虽然当前仓库保留的主要是命令行截图和日志，但配合 IDEA 项目结构，可以证明该项目能够在 IDE 内进行 Git 管理。</w:t>
      </w:r>
    </w:p>
    <w:p/>
    <w:p>
      <w:r>
        <w:t>如需在 Word 正文中插图，可优先插入：</w:t>
      </w:r>
    </w:p>
    <w:p>
      <w:pPr>
        <w:pStyle w:val="ListBullet"/>
      </w:pPr>
      <w:r>
        <w:t>`screenshots/screenshot_git.png`</w:t>
      </w:r>
    </w:p>
    <w:p>
      <w:pPr>
        <w:pStyle w:val="ListBullet"/>
      </w:pPr>
      <w:r>
        <w:t>`screenshots/github-2023112455.png`</w:t>
      </w:r>
    </w:p>
    <w:p>
      <w:pPr>
        <w:pStyle w:val="ListBullet"/>
      </w:pPr>
      <w:r>
        <w:t>`screenshots/22_r11_version_tree.png`</w:t>
      </w:r>
    </w:p>
    <w:p/>
    <w:p>
      <w:pPr>
        <w:pStyle w:val="Heading2"/>
        <w:jc w:val="left"/>
      </w:pPr>
      <w:r>
        <w:rPr>
          <w:b/>
          <w:sz w:val="28"/>
        </w:rPr>
        <w:t>9 小结</w:t>
      </w:r>
    </w:p>
    <w:p>
      <w:r>
        <w:t>和传统的“自己一点点查资料、自己从零写代码”的方式相比，引入大模型辅助后，最大优势是能明显提高开发效率，尤其是在模块拆分、常见算法实现和文档整理方面。对于这次实验中的文本规整化、图结构、Dijkstra、PageRank 和随机游走，大模型都能快速给出可用框架。</w:t>
      </w:r>
    </w:p>
    <w:p/>
    <w:p>
      <w:r>
        <w:t>但同时，大模型带来的额外工作也很明显：</w:t>
      </w:r>
    </w:p>
    <w:p>
      <w:pPr>
        <w:pStyle w:val="ListNumber"/>
      </w:pPr>
      <w:r>
        <w:t>需要不断核对它的输出是否真正符合实验要求；</w:t>
      </w:r>
    </w:p>
    <w:p>
      <w:pPr>
        <w:pStyle w:val="ListNumber"/>
      </w:pPr>
      <w:r>
        <w:t>需要人工补足边界条件和测试样例；</w:t>
      </w:r>
    </w:p>
    <w:p>
      <w:pPr>
        <w:pStyle w:val="ListNumber"/>
      </w:pPr>
      <w:r>
        <w:t>需要人工检查字符串输出、文件路径、图结构细节和随机行为是否符合题意；</w:t>
      </w:r>
    </w:p>
    <w:p>
      <w:pPr>
        <w:pStyle w:val="ListNumber"/>
      </w:pPr>
      <w:r>
        <w:t>最终还需要人工整理代码结构、Git 证据和实验报告。</w:t>
      </w:r>
    </w:p>
    <w:p/>
    <w:p>
      <w:r>
        <w:t>因此，我认为大模型最适合扮演“开发助手”的角色。它能大幅减少机械性工作，但不能替代人工判断。只有把大模型辅助、人工修正、测试验证和 Git 管理结合起来，才能真正形成可靠的软件工程实践流程。</w:t>
      </w:r>
    </w:p>
    <w:p>
      <w:pPr>
        <w:pStyle w:val="Heading2"/>
        <w:jc w:val="left"/>
      </w:pPr>
      <w:r>
        <w:rPr>
          <w:b/>
          <w:sz w:val="28"/>
        </w:rPr>
        <w:t>附：关键截图证据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354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raph_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3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图展示运行截图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24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rid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2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桥接词运行截图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145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ew_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1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新文本生成截图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354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hortest_p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3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最短路径截图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145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geran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1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PageRank截图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145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andom_wal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1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随机游走截图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298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s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29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测试通过截图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2261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2_first_comm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2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Git首次提交截图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4530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6_merge_c4_into_b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53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Git合并冲突处理截图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991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r10_push_student_bran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9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推送学号分支截图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202311245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GitHub页面截图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ed-graph-late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本次重新运行生成的图像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